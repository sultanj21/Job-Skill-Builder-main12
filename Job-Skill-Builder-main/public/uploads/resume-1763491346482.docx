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CSC 4320: Operating Systems – Homework 5</w:t>
      </w:r>
    </w:p>
    <w:p>
      <w:r>
        <w:t>Name: Sultan Abuhijleh</w:t>
      </w:r>
    </w:p>
    <w:p>
      <w:r>
        <w:t>Semester: Fall 2025</w:t>
      </w:r>
    </w:p>
    <w:p>
      <w:r>
        <w:t>Instructor: Dr. Md. Mahfuzur Rahman</w:t>
        <w:br/>
      </w:r>
    </w:p>
    <w:p>
      <w:pPr>
        <w:pStyle w:val="Heading2"/>
      </w:pPr>
      <w:r>
        <w:t>Question 1 (5 points)</w:t>
      </w:r>
    </w:p>
    <w:p>
      <w:r>
        <w:t>An unsafe state does not necessarily mean a deadlock will occur. It only means the system cannot guarantee that all threads can finish. Example:</w:t>
        <w:br/>
        <w:br/>
        <w:t>Allocation | Max | Need</w:t>
        <w:br/>
        <w:t>T0 (1, 0) | (3, 2) | (2, 2)</w:t>
        <w:br/>
        <w:t>T1 (1, 1) | (1, 3) | (0, 2)</w:t>
        <w:br/>
        <w:t>T2 (1, 2) | (1, 2) | (0, 0)</w:t>
        <w:br/>
        <w:br/>
        <w:t>Available = (0, 0). If T2 finishes and releases (1,2), the system becomes safe. Thus, unsafe but no deadlock.</w:t>
      </w:r>
    </w:p>
    <w:p>
      <w:pPr>
        <w:pStyle w:val="Heading2"/>
      </w:pPr>
      <w:r>
        <w:t>Question 2 (10 points)</w:t>
      </w:r>
    </w:p>
    <w:p>
      <w:r>
        <w:t>(a) Available = (0,3,0,1): Unsafe state. Only T2 → T1 → T3 can finish. Others are blocked.</w:t>
        <w:br/>
        <w:t>(b) Available = (1,0,0,2): Safe state. Safe sequence is T1 → T2 → T3 → T4 → T0.</w:t>
      </w:r>
    </w:p>
    <w:p>
      <w:pPr>
        <w:pStyle w:val="Heading2"/>
      </w:pPr>
      <w:r>
        <w:t>Question 3 (15 points)</w:t>
      </w:r>
    </w:p>
    <w:p>
      <w:r>
        <w:t>In the resource-allocation graphs, a cycle means possible deadlock only if each resource has one instance. If multiple instances exist, a cycle does not guarantee deadlock. For graphs with cycles including all threads and resources (e.g., T1→R1→T2→R2→T1), deadlock exists. Otherwise, if at least one resource can be released, threads can still complete.</w:t>
      </w:r>
    </w:p>
    <w:p>
      <w:pPr>
        <w:pStyle w:val="Heading2"/>
      </w:pPr>
      <w:r>
        <w:t>Question 4 (20 points)</w:t>
      </w:r>
    </w:p>
    <w:p>
      <w:r>
        <w:t>Implementation of the Banker's Algorithm in C:</w:t>
        <w:br/>
        <w:br/>
        <w:t>1. Define data structures for available, allocation, max, and need.</w:t>
        <w:br/>
        <w:t>2. Initialize arrays from command-line arguments and file input (e.g., max.txt).</w:t>
        <w:br/>
        <w:t>3. Implement request_resources() and release_resources() functions.</w:t>
        <w:br/>
        <w:t>4. Apply safety algorithm to check system state.</w:t>
        <w:br/>
        <w:t>5. Support interactive commands:</w:t>
        <w:br/>
        <w:t xml:space="preserve">   - RQ &lt;customer&gt; &lt;r1&gt; &lt;r2&gt; &lt;r3&gt; &lt;r4&gt; to request resources</w:t>
        <w:br/>
        <w:t xml:space="preserve">   - RL &lt;customer&gt; &lt;r1&gt; &lt;r2&gt; &lt;r3&gt; &lt;r4&gt; to release resources</w:t>
        <w:br/>
        <w:t xml:space="preserve">   - * to print arrays.</w:t>
        <w:br/>
        <w:br/>
        <w:t>Compile: gcc banker.c -o banker</w:t>
        <w:br/>
        <w:t>Run: ./banker 10 5 7 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